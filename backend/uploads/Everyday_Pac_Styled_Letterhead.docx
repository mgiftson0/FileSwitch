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004C99"/>
          <w:sz w:val="28"/>
        </w:rPr>
        <w:t>❖❖❖❖❖❖❖❖❖❖❖❖❖❖❖❖❖❖❖❖❖❖❖❖❖❖❖❖❖❖❖❖❖❖❖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5040"/>
        <w:gridCol w:w="3600"/>
      </w:tblGrid>
      <w:tr>
        <w:tc>
          <w:tcPr>
            <w:tcW w:type="dxa" w:w="5040"/>
          </w:tcPr>
          <w:p>
            <w:r>
              <w:rPr>
                <w:b/>
              </w:rPr>
              <w:t>Don-Setho Enterprise</w:t>
              <w:br/>
            </w:r>
            <w:r>
              <w:rPr>
                <w:sz w:val="20"/>
              </w:rPr>
              <w:t>Producers of Everyday pac Natural Mineral Water</w:t>
              <w:br/>
            </w:r>
            <w:r>
              <w:rPr>
                <w:sz w:val="18"/>
              </w:rPr>
              <w:t>P.O. BOX OH 122, Kasoa Central Region</w:t>
              <w:br/>
              <w:t>LOC: H No. BA 42 CX-002-5907 Obom Road</w:t>
              <w:br/>
              <w:t>Tel: 0246371027 / 0273144883</w:t>
              <w:br/>
              <w:t>Email: everydaypachq@gmail.com</w:t>
            </w:r>
          </w:p>
        </w:tc>
        <w:tc>
          <w:tcPr>
            <w:tcW w:type="dxa" w:w="5040"/>
          </w:tcPr>
          <w:p>
            <w:pPr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45920" cy="164592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_logo_for_Everyday_Pac_Natural_Mineral_Water_is_f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</w:pPr>
      <w:r>
        <w:rPr>
          <w:color w:val="000080"/>
        </w:rPr>
        <w:t>――――――――――――――――――――――――――――――――――――――――――――――――――――――――――――――――――――――</w:t>
      </w:r>
    </w:p>
    <w:p>
      <w:r>
        <w:br/>
      </w:r>
    </w:p>
    <w:p>
      <w:r>
        <w:rPr>
          <w:b/>
        </w:rPr>
        <w:t>Recipient Name</w:t>
      </w:r>
      <w:r>
        <w:rPr>
          <w:b/>
        </w:rPr>
        <w:tab/>
        <w:tab/>
        <w:tab/>
        <w:tab/>
        <w:tab/>
        <w:tab/>
        <w:tab/>
        <w:tab/>
        <w:tab/>
        <w:t>Date</w:t>
      </w:r>
    </w:p>
    <w:p>
      <w:r>
        <w:br/>
        <w:t>I hope this letter finds you well. I want to express my gratitude for the opportunity to collaborate.</w:t>
        <w:br/>
        <w:br/>
        <w:t>Our shared commitment to excellence and innovation forms the foundation of our partnership, and I am confident that our combined efforts will yield remarkable results.</w:t>
        <w:br/>
        <w:br/>
        <w:t>As we move forward, I am eager to explore the possibilities that lie ahead and to work hand in hand to achieve our mutual goals.</w:t>
        <w:br/>
        <w:br/>
        <w:t>Thank you for entrusting Don-Setho Enterprise (Everyday pac) with your products and services. We are excited about the journey ahead and look forward to the success and growth that our collaboration promises.</w:t>
        <w:br/>
      </w:r>
    </w:p>
    <w:p>
      <w:r>
        <w:br/>
        <w:t>Sincerely,</w:t>
        <w:br/>
        <w:br/>
        <w:t>Sender Name</w:t>
        <w:br/>
        <w:t>Position</w:t>
      </w:r>
    </w:p>
    <w:p>
      <w:pPr>
        <w:jc w:val="center"/>
      </w:pPr>
      <w:r>
        <w:rPr>
          <w:color w:val="004C99"/>
          <w:sz w:val="28"/>
        </w:rPr>
        <w:t>❖❖❖❖❖❖❖❖❖❖❖❖❖❖❖❖❖❖❖❖❖❖❖❖❖❖❖❖❖❖❖❖❖❖❖</w:t>
      </w:r>
    </w:p>
    <w:sectPr w:rsidR="00FC693F" w:rsidRPr="0006063C" w:rsidSect="00034616">
      <w:background w:color="E6F1F6"/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